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LeetCode SQL Questions (Titles Only)</w:t>
      </w:r>
    </w:p>
    <w:p>
      <w:r>
        <w:t>175. Combine Two Tables</w:t>
      </w:r>
    </w:p>
    <w:p>
      <w:r>
        <w:t>176. Second Highest Salary</w:t>
      </w:r>
    </w:p>
    <w:p>
      <w:r>
        <w:t>177. Nth Highest Salary</w:t>
      </w:r>
    </w:p>
    <w:p>
      <w:r>
        <w:t>178. Rank Scores</w:t>
      </w:r>
    </w:p>
    <w:p>
      <w:r>
        <w:t>180. Consecutive Numbers</w:t>
      </w:r>
    </w:p>
    <w:p>
      <w:r>
        <w:t>181. Employees Earning More Than Their Managers</w:t>
      </w:r>
    </w:p>
    <w:p>
      <w:r>
        <w:t>182. Duplicate Emails</w:t>
      </w:r>
    </w:p>
    <w:p>
      <w:r>
        <w:t>183. Customers Who Never Order</w:t>
      </w:r>
    </w:p>
    <w:p>
      <w:r>
        <w:t>196. Delete Duplicate Emails</w:t>
      </w:r>
    </w:p>
    <w:p>
      <w:r>
        <w:t>197. Rising Temperature</w:t>
      </w:r>
    </w:p>
    <w:p>
      <w:r>
        <w:t>511. Game Play Analysis I</w:t>
      </w:r>
    </w:p>
    <w:p>
      <w:r>
        <w:t>512. Game Play Analysis II</w:t>
      </w:r>
    </w:p>
    <w:p>
      <w:r>
        <w:t>534. Game Play Analysis III</w:t>
      </w:r>
    </w:p>
    <w:p>
      <w:r>
        <w:t>570. Managers with at Least 5 Direct Reports</w:t>
      </w:r>
    </w:p>
    <w:p>
      <w:r>
        <w:t>577. Employee Bonus</w:t>
      </w:r>
    </w:p>
    <w:p>
      <w:r>
        <w:t>584. Find Customer Referee</w:t>
      </w:r>
    </w:p>
    <w:p>
      <w:r>
        <w:t>586. Customer Placing the Largest Number of Orders</w:t>
      </w:r>
    </w:p>
    <w:p>
      <w:r>
        <w:t>595. Big Countries</w:t>
      </w:r>
    </w:p>
    <w:p>
      <w:r>
        <w:t>596. Classes More Than 5 Students</w:t>
      </w:r>
    </w:p>
    <w:p>
      <w:r>
        <w:t>597. Friend Requests I: Overall Acceptance Rate</w:t>
      </w:r>
    </w:p>
    <w:p>
      <w:r>
        <w:t>603. Consecutive Available Seats</w:t>
      </w:r>
    </w:p>
    <w:p>
      <w:r>
        <w:t>607. Sales Person</w:t>
      </w:r>
    </w:p>
    <w:p>
      <w:r>
        <w:t>608. Tree Node</w:t>
      </w:r>
    </w:p>
    <w:p>
      <w:r>
        <w:t>610. Triangle Judgement</w:t>
      </w:r>
    </w:p>
    <w:p>
      <w:r>
        <w:t>612. Shortest Distance in a Plane</w:t>
      </w:r>
    </w:p>
    <w:p>
      <w:r>
        <w:t>613. Shortest Distance in a Line</w:t>
      </w:r>
    </w:p>
    <w:p>
      <w:r>
        <w:t>619. Biggest Single Number</w:t>
      </w:r>
    </w:p>
    <w:p>
      <w:r>
        <w:t>620. Not Boring Movies</w:t>
      </w:r>
    </w:p>
    <w:p>
      <w:r>
        <w:t>626. Exchange Seats</w:t>
      </w:r>
    </w:p>
    <w:p>
      <w:r>
        <w:t>627. Swap Salary</w:t>
      </w:r>
    </w:p>
    <w:p>
      <w:r>
        <w:t>1045. Customers Who Bought All Products</w:t>
      </w:r>
    </w:p>
    <w:p>
      <w:r>
        <w:t>1050. Actors and Directors Who Cooperated At Least Three Times</w:t>
      </w:r>
    </w:p>
    <w:p>
      <w:r>
        <w:t>1068. Product Sales Analysis I</w:t>
      </w:r>
    </w:p>
    <w:p>
      <w:r>
        <w:t>1069. Product Sales Analysis II</w:t>
      </w:r>
    </w:p>
    <w:p>
      <w:r>
        <w:t>1070. Product Sales Analysis III</w:t>
      </w:r>
    </w:p>
    <w:p>
      <w:r>
        <w:t>1075. Project Employees I</w:t>
      </w:r>
    </w:p>
    <w:p>
      <w:r>
        <w:t>1076. Project Employees II</w:t>
      </w:r>
    </w:p>
    <w:p>
      <w:r>
        <w:t>1077. Project Employees III</w:t>
      </w:r>
    </w:p>
    <w:p>
      <w:r>
        <w:t>1082. Sales Analysis I</w:t>
      </w:r>
    </w:p>
    <w:p>
      <w:r>
        <w:t>1083. Sales Analysis II</w:t>
      </w:r>
    </w:p>
    <w:p>
      <w:r>
        <w:t>1084. Sales Analysis III</w:t>
      </w:r>
    </w:p>
    <w:p>
      <w:r>
        <w:t>1112. Highest Grade For Each Student</w:t>
      </w:r>
    </w:p>
    <w:p>
      <w:r>
        <w:t>1113. Reported Posts</w:t>
      </w:r>
    </w:p>
    <w:p>
      <w:r>
        <w:t>1126. Active Businesses</w:t>
      </w:r>
    </w:p>
    <w:p>
      <w:r>
        <w:t>1141. User Activity for the Past 30 Days I</w:t>
      </w:r>
    </w:p>
    <w:p>
      <w:r>
        <w:t>1142. User Activity for the Past 30 Days II</w:t>
      </w:r>
    </w:p>
    <w:p>
      <w:r>
        <w:t>1148. Article Views I</w:t>
      </w:r>
    </w:p>
    <w:p>
      <w:r>
        <w:t>1164. Product Price at a Given Date</w:t>
      </w:r>
    </w:p>
    <w:p>
      <w:r>
        <w:t>1173. Immediate Food Delivery I</w:t>
      </w:r>
    </w:p>
    <w:p>
      <w:r>
        <w:t>1174. Immediate Food Delivery II</w:t>
      </w:r>
    </w:p>
    <w:p>
      <w:r>
        <w:t>1179. Reformat Department Table</w:t>
      </w:r>
    </w:p>
    <w:p>
      <w:r>
        <w:t>1193. Monthly Transactions I</w:t>
      </w:r>
    </w:p>
    <w:p>
      <w:r>
        <w:t>1204. Last Person to Fit in the Elevator</w:t>
      </w:r>
    </w:p>
    <w:p>
      <w:r>
        <w:t>1211. Queries Quality and Percentage</w:t>
      </w:r>
    </w:p>
    <w:p>
      <w:r>
        <w:t>1212. Team Scores in Football Tournament</w:t>
      </w:r>
    </w:p>
    <w:p>
      <w:r>
        <w:t>1225. Report Contiguous Dates</w:t>
      </w:r>
    </w:p>
    <w:p>
      <w:r>
        <w:t>1241. Number of Comments per Post</w:t>
      </w:r>
    </w:p>
    <w:p>
      <w:r>
        <w:t>1251. Average Selling Price</w:t>
      </w:r>
    </w:p>
    <w:p>
      <w:r>
        <w:t>1264. Page Recommendations</w:t>
      </w:r>
    </w:p>
    <w:p>
      <w:r>
        <w:t>1270. All People Report to the Given Manager</w:t>
      </w:r>
    </w:p>
    <w:p>
      <w:r>
        <w:t>1280. Students and Examinations</w:t>
      </w:r>
    </w:p>
    <w:p>
      <w:r>
        <w:t>1285. Find the Start and End Number of Continuous Ranges</w:t>
      </w:r>
    </w:p>
    <w:p>
      <w:r>
        <w:t>1294. Weather Type in Each Country</w:t>
      </w:r>
    </w:p>
    <w:p>
      <w:r>
        <w:t>1303. Find the Team Size</w:t>
      </w:r>
    </w:p>
    <w:p>
      <w:r>
        <w:t>1308. Running Total for Different Genders</w:t>
      </w:r>
    </w:p>
    <w:p>
      <w:r>
        <w:t>1321. Restaurant Growth</w:t>
      </w:r>
    </w:p>
    <w:p>
      <w:r>
        <w:t>1322. Ads Performance</w:t>
      </w:r>
    </w:p>
    <w:p>
      <w:r>
        <w:t>1327. List the Products Ordered in a Period</w:t>
      </w:r>
    </w:p>
    <w:p>
      <w:r>
        <w:t>1336. Number of Transactions per Visit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